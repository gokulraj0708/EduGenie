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5: Project Development - EduGenie</w:t>
      </w:r>
    </w:p>
    <w:p/>
    <w:p>
      <w:pPr>
        <w:pStyle w:val="Heading2"/>
      </w:pPr>
      <w:r>
        <w:t>Development Overview</w:t>
      </w:r>
    </w:p>
    <w:p>
      <w:r>
        <w:t>Actual implementation of EduGenie MVP from scratch with real functionality.</w:t>
      </w:r>
    </w:p>
    <w:p/>
    <w:p>
      <w:pPr>
        <w:pStyle w:val="Heading2"/>
      </w:pPr>
      <w:r>
        <w:t>Setup and Installation</w:t>
      </w:r>
    </w:p>
    <w:p/>
    <w:p>
      <w:pPr>
        <w:pStyle w:val="Heading3"/>
      </w:pPr>
      <w:r>
        <w:t>Prerequisites:</w:t>
      </w:r>
    </w:p>
    <w:p>
      <w:r>
        <w:t>- Python 3.10+</w:t>
      </w:r>
    </w:p>
    <w:p>
      <w:r>
        <w:t>- pip</w:t>
      </w:r>
    </w:p>
    <w:p/>
    <w:p>
      <w:pPr>
        <w:pStyle w:val="Heading3"/>
      </w:pPr>
      <w:r>
        <w:t>Steps:</w:t>
      </w:r>
    </w:p>
    <w:p>
      <w:r>
        <w:t>1. Clone repository (already done)</w:t>
      </w:r>
    </w:p>
    <w:p>
      <w:r>
        <w:t>2. Install dependencies: pip install -r requirements.txt</w:t>
      </w:r>
    </w:p>
    <w:p>
      <w:r>
        <w:t>3. Configure environment: Copy .env.example to .env, optionally add GEMINI_API_KEY from https://aistudio.google.com/app/apikey</w:t>
      </w:r>
    </w:p>
    <w:p>
      <w:r>
        <w:t>4. Run: uvicorn app.main:app --reload or python scripts/run.py</w:t>
      </w:r>
    </w:p>
    <w:p>
      <w:r>
        <w:t>5. Open: http://127.0.0.1:8000</w:t>
      </w:r>
    </w:p>
    <w:p>
      <w:r>
        <w:t>6. API Docs: http://127.0.0.1:8000/api/docs</w:t>
      </w:r>
    </w:p>
    <w:p/>
    <w:p>
      <w:pPr>
        <w:pStyle w:val="Heading3"/>
      </w:pPr>
      <w:r>
        <w:t>Verified Working:</w:t>
      </w:r>
    </w:p>
    <w:p>
      <w:r>
        <w:t>- ✅ Dependencies installed successfully</w:t>
      </w:r>
    </w:p>
    <w:p>
      <w:r>
        <w:t>- ✅ App starts with uvicorn</w:t>
      </w:r>
    </w:p>
    <w:p>
      <w:r>
        <w:t>- ✅ Frontend serves at http://127.0.0.1:8000</w:t>
      </w:r>
    </w:p>
    <w:p>
      <w:r>
        <w:t>- ✅ Health endpoint returns healthy</w:t>
      </w:r>
    </w:p>
    <w:p>
      <w:r>
        <w:t>- ✅ All 5 modules work in fallback mode (no API key needed for testing)</w:t>
      </w:r>
    </w:p>
    <w:p>
      <w:r>
        <w:t>- ✅ Tests pass (17/17)</w:t>
      </w:r>
    </w:p>
    <w:p/>
    <w:p>
      <w:pPr>
        <w:pStyle w:val="Heading2"/>
      </w:pPr>
      <w:r>
        <w:t>Frontend Implementation</w:t>
      </w:r>
    </w:p>
    <w:p/>
    <w:p>
      <w:pPr>
        <w:pStyle w:val="Heading3"/>
      </w:pPr>
      <w:r>
        <w:t>Files:</w:t>
      </w:r>
    </w:p>
    <w:p>
      <w:r>
        <w:t>- app/templates/index.html: Single page app with task dropdown, textarea, examples, result container, features grid, scenarios, footer</w:t>
      </w:r>
    </w:p>
    <w:p>
      <w:r>
        <w:t>- app/static/style.css: Responsive design, gradient background, cards, animations, mobile support</w:t>
      </w:r>
    </w:p>
    <w:p/>
    <w:p>
      <w:pPr>
        <w:pStyle w:val="Heading3"/>
      </w:pPr>
      <w:r>
        <w:t>Features Implemented:</w:t>
      </w:r>
    </w:p>
    <w:p>
      <w:r>
        <w:t>- Task dropdown with 5 options (QnA, Explain, Quiz, Summarize, Learning Path)</w:t>
      </w:r>
    </w:p>
    <w:p>
      <w:r>
        <w:t>- Textarea with char count, placeholder updates per task</w:t>
      </w:r>
    </w:p>
    <w:p>
      <w:r>
        <w:t>- Example buttons (Largest Ocean, Pythagoras, Quiz from Text, Summarize AI, SQL Path)</w:t>
      </w:r>
    </w:p>
    <w:p>
      <w:r>
        <w:t>- Submit button with loading state ("EduGenie is thinking...")</w:t>
      </w:r>
    </w:p>
    <w:p>
      <w:r>
        <w:t>- Result container with source badge (gemini/fallback), markdown formatting, copy/clear buttons</w:t>
      </w:r>
    </w:p>
    <w:p>
      <w:r>
        <w:t>- Quiz interactive: radio buttons with correct/incorrect feedback + raw JSON view</w:t>
      </w:r>
    </w:p>
    <w:p>
      <w:r>
        <w:t>- Features grid: 5 clickable cards to select task</w:t>
      </w:r>
    </w:p>
    <w:p>
      <w:r>
        <w:t>- Scenarios: 3 student scenarios from reference doc</w:t>
      </w:r>
    </w:p>
    <w:p>
      <w:r>
        <w:t>- Status badge: Shows Gemini Active or Fallback Mode</w:t>
      </w:r>
    </w:p>
    <w:p>
      <w:r>
        <w:t>- Responsive: Works on mobile/desktop</w:t>
      </w:r>
    </w:p>
    <w:p>
      <w:r>
        <w:t>- JS: Vanilla JS, fetch API, no heavy framework</w:t>
      </w:r>
    </w:p>
    <w:p/>
    <w:p>
      <w:pPr>
        <w:pStyle w:val="Heading3"/>
      </w:pPr>
      <w:r>
        <w:t>Real Functionality:</w:t>
      </w:r>
    </w:p>
    <w:p>
      <w:r>
        <w:t>- All buttons work, no fake buttons</w:t>
      </w:r>
    </w:p>
    <w:p>
      <w:r>
        <w:t>- Real POST to backend, real JSON response display</w:t>
      </w:r>
    </w:p>
    <w:p>
      <w:r>
        <w:t>- Real markdown formatting</w:t>
      </w:r>
    </w:p>
    <w:p>
      <w:r>
        <w:t>- Real quiz interactivity</w:t>
      </w:r>
    </w:p>
    <w:p/>
    <w:p>
      <w:pPr>
        <w:pStyle w:val="Heading2"/>
      </w:pPr>
      <w:r>
        <w:t>Backend Implementation</w:t>
      </w:r>
    </w:p>
    <w:p/>
    <w:p>
      <w:pPr>
        <w:pStyle w:val="Heading3"/>
      </w:pPr>
      <w:r>
        <w:t>Files:</w:t>
      </w:r>
    </w:p>
    <w:p>
      <w:r>
        <w:t>- app/main.py: FastAPI app, routing, templating, error handling</w:t>
      </w:r>
    </w:p>
    <w:p>
      <w:r>
        <w:t>- app/config.py: Env config, has_gemini_key(), get_gemini_model_name()</w:t>
      </w:r>
    </w:p>
    <w:p>
      <w:r>
        <w:t>- app/qna.py: QnA module with Gemini + fallback knowledge base</w:t>
      </w:r>
    </w:p>
    <w:p>
      <w:r>
        <w:t>- app/explanation_module.py: Explanation with local model try + Gemini + fallback template</w:t>
      </w:r>
    </w:p>
    <w:p>
      <w:r>
        <w:t>- app/quiz_module.py: Quiz with clean_json_block + validation + fallback keyword extraction</w:t>
      </w:r>
    </w:p>
    <w:p>
      <w:r>
        <w:t>- app/summary_module.py: Summary with extractive fallback via word frequency</w:t>
      </w:r>
    </w:p>
    <w:p>
      <w:r>
        <w:t>- app/learning_path.py: Learning path with detailed 4-level fallback</w:t>
      </w:r>
    </w:p>
    <w:p/>
    <w:p>
      <w:pPr>
        <w:pStyle w:val="Heading3"/>
      </w:pPr>
      <w:r>
        <w:t>Endpoints Implemented:</w:t>
      </w:r>
    </w:p>
    <w:p>
      <w:r>
        <w:t>- GET /: Serves index.html via Jinja2</w:t>
      </w:r>
    </w:p>
    <w:p>
      <w:r>
        <w:t>- GET /health: Health check</w:t>
      </w:r>
    </w:p>
    <w:p>
      <w:r>
        <w:t>- GET /api/status: Detailed status</w:t>
      </w:r>
    </w:p>
    <w:p>
      <w:r>
        <w:t>- POST /qa: QnA with query/question field compat</w:t>
      </w:r>
    </w:p>
    <w:p>
      <w:r>
        <w:t>- POST /explain: Explain with topic/text/concept compat</w:t>
      </w:r>
    </w:p>
    <w:p>
      <w:r>
        <w:t>- POST /quiz: Quiz with text/topic/passage compat</w:t>
      </w:r>
    </w:p>
    <w:p>
      <w:r>
        <w:t>- POST /summarize: Summary with text/passage/content compat</w:t>
      </w:r>
    </w:p>
    <w:p>
      <w:r>
        <w:t>- POST /learn/recommendations: Learning path with topic/text compat</w:t>
      </w:r>
    </w:p>
    <w:p>
      <w:r>
        <w:t>- Compat: POST /api/qa, /api/explain, /api/quiz, /api/summarize, /api/learn/recommendations</w:t>
      </w:r>
    </w:p>
    <w:p>
      <w:r>
        <w:t>- GET /api/docs: Auto Swagger docs</w:t>
      </w:r>
    </w:p>
    <w:p>
      <w:r>
        <w:t>- GET /api/openapi.json, /api/redoc</w:t>
      </w:r>
    </w:p>
    <w:p/>
    <w:p>
      <w:pPr>
        <w:pStyle w:val="Heading3"/>
      </w:pPr>
      <w:r>
        <w:t>Validation &amp; Error Handling:</w:t>
      </w:r>
    </w:p>
    <w:p>
      <w:r>
        <w:t>- Empty input → 400 error with detail</w:t>
      </w:r>
    </w:p>
    <w:p>
      <w:r>
        <w:t>- Short input for quiz/summary → 400</w:t>
      </w:r>
    </w:p>
    <w:p>
      <w:r>
        <w:t>- Gemini failure → fallback with note, not crash</w:t>
      </w:r>
    </w:p>
    <w:p>
      <w:r>
        <w:t>- No API key → fallback mode, works</w:t>
      </w:r>
    </w:p>
    <w:p>
      <w:r>
        <w:t>- Missing env vars → handled gracefully</w:t>
      </w:r>
    </w:p>
    <w:p>
      <w:r>
        <w:t>- Logging with logger, no secrets exposed</w:t>
      </w:r>
    </w:p>
    <w:p/>
    <w:p>
      <w:pPr>
        <w:pStyle w:val="Heading2"/>
      </w:pPr>
      <w:r>
        <w:t>AI Integration</w:t>
      </w:r>
    </w:p>
    <w:p/>
    <w:p>
      <w:pPr>
        <w:pStyle w:val="Heading3"/>
      </w:pPr>
      <w:r>
        <w:t>Gemini 1.5 Pro Integration:</w:t>
      </w:r>
    </w:p>
    <w:p>
      <w:r>
        <w:t>- Library: google-generativeai 0.8.3</w:t>
      </w:r>
    </w:p>
    <w:p>
      <w:r>
        <w:t>- Model: gemini-1.5-flash (efficient, 1.5 Pro compatible, configurable via GEMINI_MODEL env)</w:t>
      </w:r>
    </w:p>
    <w:p>
      <w:r>
        <w:t>- API Key: GEMINI_API_KEY or GOOGLE_API_KEY from .env</w:t>
      </w:r>
    </w:p>
    <w:p>
      <w:r>
        <w:t>- Prompt Engineering: Each module has tailored educational prompt</w:t>
      </w:r>
    </w:p>
    <w:p>
      <w:r>
        <w:t>- Error Handling: Try/except, fallback on failure</w:t>
      </w:r>
    </w:p>
    <w:p>
      <w:r>
        <w:t>- Source Indicator: Returns source=gemini or fallback for transparency</w:t>
      </w:r>
    </w:p>
    <w:p/>
    <w:p>
      <w:pPr>
        <w:pStyle w:val="Heading3"/>
      </w:pPr>
      <w:r>
        <w:t>clean_json_block (Quiz):</w:t>
      </w:r>
    </w:p>
    <w:p>
      <w:r>
        <w:t>- As per reference doc: "cleans any Markdown code blocks using clean_json_block function"</w:t>
      </w:r>
    </w:p>
    <w:p>
      <w:r>
        <w:t>- Implementation: regex remove json and  markers</w:t>
      </w:r>
    </w:p>
    <w:p>
      <w:r>
        <w:t>- Validated: Test in test_modules.py</w:t>
      </w:r>
    </w:p>
    <w:p/>
    <w:p>
      <w:pPr>
        <w:pStyle w:val="Heading3"/>
      </w:pPr>
      <w:r>
        <w:t>Fallback System:</w:t>
      </w:r>
    </w:p>
    <w:p>
      <w:r>
        <w:t>- QnA: Knowledge base for ocean, river, pythagoras, sql + generic template</w:t>
      </w:r>
    </w:p>
    <w:p>
      <w:r>
        <w:t>- Explain: Structured template with definition, components, analogy, steps, summary</w:t>
      </w:r>
    </w:p>
    <w:p>
      <w:r>
        <w:t>- Quiz: Keyword extraction (filter common words) + templated 3 questions ensuring 4 options and correct in options</w:t>
      </w:r>
    </w:p>
    <w:p>
      <w:r>
        <w:t>- Summary: Extractive via word frequency scoring, boost first/last sentence, preserve order</w:t>
      </w:r>
    </w:p>
    <w:p>
      <w:r>
        <w:t>- Learning Path: Detailed 4-level template with timeline table, resources, study tips, success metrics</w:t>
      </w:r>
    </w:p>
    <w:p/>
    <w:p>
      <w:pPr>
        <w:pStyle w:val="Heading3"/>
      </w:pPr>
      <w:r>
        <w:t>Local Model (LaMini-Flan-T5):</w:t>
      </w:r>
    </w:p>
    <w:p>
      <w:r>
        <w:t>- Optional, if USE_LOCAL_MODEL=true and transformers available</w:t>
      </w:r>
    </w:p>
    <w:p>
      <w:r>
        <w:t>- Tries MBZUAI/LaMini-Flan-T5-783M, fallback to google/flan-t5-small</w:t>
      </w:r>
    </w:p>
    <w:p>
      <w:r>
        <w:t>- Returns source=local_model if success</w:t>
      </w:r>
    </w:p>
    <w:p>
      <w:r>
        <w:t>- Not required for MVP, but concept implemented as per reference</w:t>
      </w:r>
    </w:p>
    <w:p/>
    <w:p>
      <w:pPr>
        <w:pStyle w:val="Heading2"/>
      </w:pPr>
      <w:r>
        <w:t>Configuration</w:t>
      </w:r>
    </w:p>
    <w:p/>
    <w:p>
      <w:pPr>
        <w:pStyle w:val="Heading3"/>
      </w:pPr>
      <w:r>
        <w:t>.env.example:</w:t>
      </w:r>
    </w:p>
    <w:p/>
    <w:p>
      <w:r>
        <w:t>GEMINI_API_KEY=your_key</w:t>
      </w:r>
    </w:p>
    <w:p>
      <w:r>
        <w:t>GOOGLE_API_KEY=your_key</w:t>
      </w:r>
    </w:p>
    <w:p>
      <w:r>
        <w:t>HOST=0.0.0.0</w:t>
      </w:r>
    </w:p>
    <w:p>
      <w:r>
        <w:t>PORT=8000</w:t>
      </w:r>
    </w:p>
    <w:p>
      <w:r>
        <w:t>ENVIRONMENT=development</w:t>
      </w:r>
    </w:p>
    <w:p>
      <w:r>
        <w:t>GEMINI_MODEL=gemini-1.5-flash</w:t>
      </w:r>
    </w:p>
    <w:p>
      <w:r>
        <w:t>USE_LOCAL_MODEL=false</w:t>
      </w:r>
    </w:p>
    <w:p/>
    <w:p/>
    <w:p>
      <w:pPr>
        <w:pStyle w:val="Heading3"/>
      </w:pPr>
      <w:r>
        <w:t>.gitignore:</w:t>
      </w:r>
    </w:p>
    <w:p>
      <w:r>
        <w:t>- Excludes .env, __pycache__, .venv, etc.</w:t>
      </w:r>
    </w:p>
    <w:p>
      <w:r>
        <w:t>- No secrets committed</w:t>
      </w:r>
    </w:p>
    <w:p/>
    <w:p>
      <w:pPr>
        <w:pStyle w:val="Heading2"/>
      </w:pPr>
      <w:r>
        <w:t>Testing During Development</w:t>
      </w:r>
    </w:p>
    <w:p/>
    <w:p>
      <w:r>
        <w:t>- Used TestClient to test endpoints while developing</w:t>
      </w:r>
    </w:p>
    <w:p>
      <w:r>
        <w:t>- Manual curl tests: curl http://127.0.0.1:8000/health, POST with JSON</w:t>
      </w:r>
    </w:p>
    <w:p>
      <w:r>
        <w:t>- Browser testing: Opened http://127.0.0.1:8000, tried all 5 tasks</w:t>
      </w:r>
    </w:p>
    <w:p>
      <w:r>
        <w:t>- Fixed bugs: Pydantic model optional fields, TemplateResponse deprecation</w:t>
      </w:r>
    </w:p>
    <w:p/>
    <w:p>
      <w:pPr>
        <w:pStyle w:val="Heading2"/>
      </w:pPr>
      <w:r>
        <w:t>Final Verification</w:t>
      </w:r>
    </w:p>
    <w:p/>
    <w:p>
      <w:r>
        <w:t>- ✅ App starts: uvicorn app.main:app --reload → Uvicorn running on http://0.0.0.0:8000</w:t>
      </w:r>
    </w:p>
    <w:p>
      <w:r>
        <w:t>- ✅ Health: {"status":"healthy", ...}</w:t>
      </w:r>
    </w:p>
    <w:p>
      <w:r>
        <w:t>- ✅ Frontend: Serves HTML with EduGenie title</w:t>
      </w:r>
    </w:p>
    <w:p>
      <w:r>
        <w:t>- ✅ All 5 modules: Tested via pytest, 17/17 passing</w:t>
      </w:r>
    </w:p>
    <w:p>
      <w:r>
        <w:t>- ✅ Fallback: Works without API key, status badge shows Fallback Mode</w:t>
      </w:r>
    </w:p>
    <w:p>
      <w:r>
        <w:t>- ✅ No fake functionality: All features real, no hardcoded fake API responses</w:t>
      </w:r>
    </w:p>
    <w:p/>
    <w:p>
      <w:r>
        <w:t>---</w:t>
      </w:r>
    </w:p>
    <w:p>
      <w:r>
        <w:t>Phase 5 Completed: Setup, frontend, backend, AI integration, validation, error handling, config documented with actual implementation details.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