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3: Project Design - EduGenie</w:t>
      </w:r>
    </w:p>
    <w:p/>
    <w:p>
      <w:pPr>
        <w:pStyle w:val="Heading2"/>
      </w:pPr>
      <w:r>
        <w:t>System Architecture</w:t>
      </w:r>
    </w:p>
    <w:p/>
    <w:p>
      <w:pPr>
        <w:pStyle w:val="Heading3"/>
      </w:pPr>
      <w:r>
        <w:t>High-Level Architecture</w:t>
      </w:r>
    </w:p>
    <w:p/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User Layer                              │</w:t>
      </w:r>
    </w:p>
    <w:p>
      <w:r>
        <w:t>│  Browser (Chrome/Firefox) - HTML/CSS/JS Frontend            │</w:t>
      </w:r>
    </w:p>
    <w:p>
      <w:r>
        <w:t>│  - Task Dropdown (5 options)                                │</w:t>
      </w:r>
    </w:p>
    <w:p>
      <w:r>
        <w:t>│  - Textarea with char count                                 │</w:t>
      </w:r>
    </w:p>
    <w:p>
      <w:r>
        <w:t>│  - Example buttons                                          │</w:t>
      </w:r>
    </w:p>
    <w:p>
      <w:r>
        <w:t>│  - Result container (markdown + interactive quiz)           │</w:t>
      </w:r>
    </w:p>
    <w:p>
      <w:r>
        <w:t>└──────────────────────┬──────────────────────────────────────┘</w:t>
      </w:r>
    </w:p>
    <w:p>
      <w:r>
        <w:t xml:space="preserve">                       │ HTTP POST (JSON) / GET</w:t>
      </w:r>
    </w:p>
    <w:p>
      <w:r>
        <w:t xml:space="preserve">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FastAPI Backend (app/main.py)              │</w:t>
      </w:r>
    </w:p>
    <w:p>
      <w:r>
        <w:t>│  - Serves index.html via Jinja2                             │</w:t>
      </w:r>
    </w:p>
    <w:p>
      <w:r>
        <w:t>│  - 5 Core Endpoints:                                        │</w:t>
      </w:r>
    </w:p>
    <w:p>
      <w:r>
        <w:t>│    • POST /qa → qna.py                                      │</w:t>
      </w:r>
    </w:p>
    <w:p>
      <w:r>
        <w:t>│    • POST /explain → explanation_module.py                  │</w:t>
      </w:r>
    </w:p>
    <w:p>
      <w:r>
        <w:t>│    • POST /quiz → quiz_module.py                            │</w:t>
      </w:r>
    </w:p>
    <w:p>
      <w:r>
        <w:t>│    • POST /summarize → summary_module.py                    │</w:t>
      </w:r>
    </w:p>
    <w:p>
      <w:r>
        <w:t>│    • POST /learn/recommendations → learning_path.py         │</w:t>
      </w:r>
    </w:p>
    <w:p>
      <w:r>
        <w:t>│  - Health: GET /health, /api/status                         │</w:t>
      </w:r>
    </w:p>
    <w:p>
      <w:r>
        <w:t>│  - Docs: /api/docs (auto)                                   │</w:t>
      </w:r>
    </w:p>
    <w:p>
      <w:r>
        <w:t>│  - Static: /static/style.css                                │</w:t>
      </w:r>
    </w:p>
    <w:p>
      <w:r>
        <w:t>└──────────────────────┬──────────────────────────────────────┘</w:t>
      </w:r>
    </w:p>
    <w:p>
      <w:r>
        <w:t xml:space="preserve">                       │ Module Logic</w:t>
      </w:r>
    </w:p>
    <w:p>
      <w:r>
        <w:t xml:space="preserve">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AI Integration Layer                      │</w:t>
      </w:r>
    </w:p>
    <w:p>
      <w:r>
        <w:t>│  ┌─────────────────┐  ┌──────────────────┐  ┌─────────────┐ │</w:t>
      </w:r>
    </w:p>
    <w:p>
      <w:r>
        <w:t>│  │ Gemini 1.5 Pro  │  │ LaMini-Flan-T5   │  │  Fallback   │ │</w:t>
      </w:r>
    </w:p>
    <w:p>
      <w:r>
        <w:t>│  │ (via API)       │  │ (local optional) │  │  Templates  │ │</w:t>
      </w:r>
    </w:p>
    <w:p>
      <w:r>
        <w:t>│  │ - QnA           │  │ - Explanation    │  │  - Knowledge│ │</w:t>
      </w:r>
    </w:p>
    <w:p>
      <w:r>
        <w:t>│  │ - Quiz          │  │                  │  │  - Extractive│ │</w:t>
      </w:r>
    </w:p>
    <w:p>
      <w:r>
        <w:t>│  │ - Summary       │  │                  │  │  - Structured│ │</w:t>
      </w:r>
    </w:p>
    <w:p>
      <w:r>
        <w:t>│  │ - Learning Path │  │                  │  │             │ │</w:t>
      </w:r>
    </w:p>
    <w:p>
      <w:r>
        <w:t>│  └─────────────────┘  └──────────────────┘  └─────────────┘ │</w:t>
      </w:r>
    </w:p>
    <w:p>
      <w:r>
        <w:t>│  Config: app/config.py reads GEMINI_API_KEY from .env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3"/>
      </w:pPr>
      <w:r>
        <w:t>Architecture Explanation</w:t>
      </w:r>
    </w:p>
    <w:p>
      <w:r>
        <w:t>- Frontend-Backend Separation: Simple but clean separation, same origin (no CORS issues)</w:t>
      </w:r>
    </w:p>
    <w:p>
      <w:r>
        <w:t>- Modular Design: Each AI feature in separate file (qna.py, explanation_module.py, etc.) for maintainability</w:t>
      </w:r>
    </w:p>
    <w:p>
      <w:r>
        <w:t>- Hybrid AI Strategy: Try Gemini first (cloud power), then local model if configured, then fallback (ensures always works)</w:t>
      </w:r>
    </w:p>
    <w:p>
      <w:r>
        <w:t>- Fallback First: Critical for testing/demo without API key, never claims fake success, clearly indicates source</w:t>
      </w:r>
    </w:p>
    <w:p>
      <w:r>
        <w:t>- Lightweight: No heavy frameworks, FastAPI + vanilla JS, runs on M1/low-resource</w:t>
      </w:r>
    </w:p>
    <w:p/>
    <w:p>
      <w:pPr>
        <w:pStyle w:val="Heading2"/>
      </w:pPr>
      <w:r>
        <w:t>Modules Description</w:t>
      </w:r>
    </w:p>
    <w:p/>
    <w:p>
      <w:pPr>
        <w:pStyle w:val="Heading3"/>
      </w:pPr>
      <w:r>
        <w:t>1. Config Module (app/config.py)</w:t>
      </w:r>
    </w:p>
    <w:p>
      <w:r>
        <w:t>- Purpose: Centralized configuration</w:t>
      </w:r>
    </w:p>
    <w:p>
      <w:r>
        <w:t xml:space="preserve">- Functions: </w:t>
      </w:r>
    </w:p>
    <w:p>
      <w:r>
        <w:t xml:space="preserve">  - has_gemini_key(): Check if API key configured</w:t>
      </w:r>
    </w:p>
    <w:p>
      <w:r>
        <w:t xml:space="preserve">  - get_gemini_model_name(): Get model name from env</w:t>
      </w:r>
    </w:p>
    <w:p>
      <w:r>
        <w:t>- Env Vars: GEMINI_API_KEY, GOOGLE_API_KEY, GEMINI_MODEL, USE_LOCAL_MODEL, HOST, PORT</w:t>
      </w:r>
    </w:p>
    <w:p/>
    <w:p>
      <w:pPr>
        <w:pStyle w:val="Heading3"/>
      </w:pPr>
      <w:r>
        <w:t>2. QnA Module (app/qna.py)</w:t>
      </w:r>
    </w:p>
    <w:p>
      <w:r>
        <w:t>- Purpose: Answer academic questions</w:t>
      </w:r>
    </w:p>
    <w:p>
      <w:r>
        <w:t>- Key Functions:</w:t>
      </w:r>
    </w:p>
    <w:p>
      <w:r>
        <w:t xml:space="preserve">  - answer_question(query): Main function</w:t>
      </w:r>
    </w:p>
    <w:p>
      <w:r>
        <w:t xml:space="preserve">  - _get_fallback_answer(query): Fallback with knowledge base</w:t>
      </w:r>
    </w:p>
    <w:p>
      <w:r>
        <w:t>- Logic:</w:t>
      </w:r>
    </w:p>
    <w:p>
      <w:r>
        <w:t xml:space="preserve">  1. Validate input</w:t>
      </w:r>
    </w:p>
    <w:p>
      <w:r>
        <w:t xml:space="preserve">  2. If Gemini key exists, try genai.GenerativeModel.generate_content with educational prompt</w:t>
      </w:r>
    </w:p>
    <w:p>
      <w:r>
        <w:t xml:space="preserve">  3. If fails or no key, use fallback with keyword matching and generic template</w:t>
      </w:r>
    </w:p>
    <w:p>
      <w:r>
        <w:t xml:space="preserve">  4. Return dict with answer, source, model, query</w:t>
      </w:r>
    </w:p>
    <w:p>
      <w:r>
        <w:t>- Prompt Engineering: "You are EduGenie, educational assistant, answer concisely, student-friendly, key points, examples"</w:t>
      </w:r>
    </w:p>
    <w:p/>
    <w:p>
      <w:pPr>
        <w:pStyle w:val="Heading3"/>
      </w:pPr>
      <w:r>
        <w:t>3. Explanation Module (app/explanation_module.py)</w:t>
      </w:r>
    </w:p>
    <w:p>
      <w:r>
        <w:t>- Purpose: Simplify complex concepts</w:t>
      </w:r>
    </w:p>
    <w:p>
      <w:r>
        <w:t>- Key Functions:</w:t>
      </w:r>
    </w:p>
    <w:p>
      <w:r>
        <w:t xml:space="preserve">  - explain_concept(topic): Main</w:t>
      </w:r>
    </w:p>
    <w:p>
      <w:r>
        <w:t xml:space="preserve">  - _fallback_explanation(topic): Structured template with definition, components, analogy, steps, summary</w:t>
      </w:r>
    </w:p>
    <w:p>
      <w:r>
        <w:t xml:space="preserve">  - _try_local_model(topic): Try transformers pipeline for LaMini-Flan-T5-783M if USE_LOCAL_MODEL=true</w:t>
      </w:r>
    </w:p>
    <w:p>
      <w:r>
        <w:t>- Logic: Local → Gemini → Fallback</w:t>
      </w:r>
    </w:p>
    <w:p>
      <w:r>
        <w:t>- Prompt: "Explain {topic} simple, clear, analogy, structure: Definition, Key Points, Analogy, Summary, 200-300 words, emojis"</w:t>
      </w:r>
    </w:p>
    <w:p/>
    <w:p>
      <w:pPr>
        <w:pStyle w:val="Heading3"/>
      </w:pPr>
      <w:r>
        <w:t>4. Quiz Module (app/quiz_module.py)</w:t>
      </w:r>
    </w:p>
    <w:p>
      <w:r>
        <w:t>- Purpose: Generate 3 MCQs with 4 options each, JSON format</w:t>
      </w:r>
    </w:p>
    <w:p>
      <w:r>
        <w:t>- Key Functions:</w:t>
      </w:r>
    </w:p>
    <w:p>
      <w:r>
        <w:t xml:space="preserve">  - generate_quiz(text): Main</w:t>
      </w:r>
    </w:p>
    <w:p>
      <w:r>
        <w:t xml:space="preserve">  - clean_json_block(text): Remove json and  markers (as per reference doc)</w:t>
      </w:r>
    </w:p>
    <w:p>
      <w:r>
        <w:t xml:space="preserve">  - _fallback_quiz_generation(text): Keyword extraction + templated questions</w:t>
      </w:r>
    </w:p>
    <w:p>
      <w:r>
        <w:t>- Logic:</w:t>
      </w:r>
    </w:p>
    <w:p>
      <w:r>
        <w:t xml:space="preserve">  1. Validate input (min length)</w:t>
      </w:r>
    </w:p>
    <w:p>
      <w:r>
        <w:t xml:space="preserve">  2. Gemini prompt expecting valid JSON array, 3 questions, 4 options, correct_answer</w:t>
      </w:r>
    </w:p>
    <w:p>
      <w:r>
        <w:t xml:space="preserve">  3. Clean response via clean_json_block</w:t>
      </w:r>
    </w:p>
    <w:p>
      <w:r>
        <w:t xml:space="preserve">  4. Parse JSON, validate structure (3 questions, 4 options, correct in options)</w:t>
      </w:r>
    </w:p>
    <w:p>
      <w:r>
        <w:t xml:space="preserve">  5. If invalid/empty/fails, use fallback</w:t>
      </w:r>
    </w:p>
    <w:p>
      <w:r>
        <w:t xml:space="preserve">  6. Return quiz list</w:t>
      </w:r>
    </w:p>
    <w:p>
      <w:r>
        <w:t>- Prompt: Specifies exact JSON format, no markdown, correct_answer must match option</w:t>
      </w:r>
    </w:p>
    <w:p/>
    <w:p>
      <w:pPr>
        <w:pStyle w:val="Heading3"/>
      </w:pPr>
      <w:r>
        <w:t>5. Summary Module (app/summary_module.py)</w:t>
      </w:r>
    </w:p>
    <w:p>
      <w:r>
        <w:t>- Purpose: Summarize long passages concisely</w:t>
      </w:r>
    </w:p>
    <w:p>
      <w:r>
        <w:t>- Key Functions:</w:t>
      </w:r>
    </w:p>
    <w:p>
      <w:r>
        <w:t xml:space="preserve">  - summarize_text(text): Main</w:t>
      </w:r>
    </w:p>
    <w:p>
      <w:r>
        <w:t xml:space="preserve">  - _fallback_summarize(text): Extractive summarization via keyword frequency scoring</w:t>
      </w:r>
    </w:p>
    <w:p>
      <w:r>
        <w:t>- Fallback Logic:</w:t>
      </w:r>
    </w:p>
    <w:p>
      <w:r>
        <w:t xml:space="preserve">  - Split into sentences</w:t>
      </w:r>
    </w:p>
    <w:p>
      <w:r>
        <w:t xml:space="preserve">  - Count word frequency (filter common words)</w:t>
      </w:r>
    </w:p>
    <w:p>
      <w:r>
        <w:t xml:space="preserve">  - Score sentences by keyword frequency, boost first/last</w:t>
      </w:r>
    </w:p>
    <w:p>
      <w:r>
        <w:t xml:space="preserve">  - Take top 30% or 2-4 sentences, preserve order</w:t>
      </w:r>
    </w:p>
    <w:p>
      <w:r>
        <w:t xml:space="preserve">  - Return with stats</w:t>
      </w:r>
    </w:p>
    <w:p>
      <w:r>
        <w:t>- Prompt: "Summarize educational passage, retain core info, eliminate redundancy, 30-40% length, clear, student-friendly"</w:t>
      </w:r>
    </w:p>
    <w:p/>
    <w:p>
      <w:pPr>
        <w:pStyle w:val="Heading3"/>
      </w:pPr>
      <w:r>
        <w:t>6. Learning Path Module (app/learning_path.py)</w:t>
      </w:r>
    </w:p>
    <w:p>
      <w:r>
        <w:t>- Purpose: Personalized structured learning path</w:t>
      </w:r>
    </w:p>
    <w:p>
      <w:r>
        <w:t>- Key Functions:</w:t>
      </w:r>
    </w:p>
    <w:p>
      <w:r>
        <w:t xml:space="preserve">  - get_learning_recommendations(topic): Main</w:t>
      </w:r>
    </w:p>
    <w:p>
      <w:r>
        <w:t xml:space="preserve">  - _fallback_learning_path(topic): Detailed templated path with 4 levels</w:t>
      </w:r>
    </w:p>
    <w:p>
      <w:r>
        <w:t>- Fallback Structure:</w:t>
      </w:r>
    </w:p>
    <w:p>
      <w:r>
        <w:t xml:space="preserve">  - Overview</w:t>
      </w:r>
    </w:p>
    <w:p>
      <w:r>
        <w:t xml:space="preserve">  - Level 1 Beginner (Week 1-2): Topics, Resources (videos, articles, books), Milestone</w:t>
      </w:r>
    </w:p>
    <w:p>
      <w:r>
        <w:t xml:space="preserve">  - Level 2 Intermediate (Week 3-5)</w:t>
      </w:r>
    </w:p>
    <w:p>
      <w:r>
        <w:t xml:space="preserve">  - Level 3 Advanced (Week 6-8)</w:t>
      </w:r>
    </w:p>
    <w:p>
      <w:r>
        <w:t xml:space="preserve">  - Level 4 Expert (Ongoing)</w:t>
      </w:r>
    </w:p>
    <w:p>
      <w:r>
        <w:t xml:space="preserve">  - Timeline table, Tools, Study Tips, Success Metrics, Resource Links</w:t>
      </w:r>
    </w:p>
    <w:p>
      <w:r>
        <w:t>- Prompt: "Generate personalized structured learning path for {topic}, beginner to advanced, topics, timeline, resources (videos, articles, books), projects, milestones, specific to topic"</w:t>
      </w:r>
    </w:p>
    <w:p/>
    <w:p>
      <w:pPr>
        <w:pStyle w:val="Heading3"/>
      </w:pPr>
      <w:r>
        <w:t>7. Main App (app/main.py)</w:t>
      </w:r>
    </w:p>
    <w:p>
      <w:r>
        <w:t>- Purpose: FastAPI app, routing, templating</w:t>
      </w:r>
    </w:p>
    <w:p>
      <w:r>
        <w:t>- Components:</w:t>
      </w:r>
    </w:p>
    <w:p>
      <w:r>
        <w:t xml:space="preserve">  - FastAPI instance with title, description, version</w:t>
      </w:r>
    </w:p>
    <w:p>
      <w:r>
        <w:t xml:space="preserve">  - Templates (Jinja2) and Static (CSS)</w:t>
      </w:r>
    </w:p>
    <w:p>
      <w:r>
        <w:t xml:space="preserve">  - Pydantic models for request validation (QARequest, ExplainRequest, etc. with get_ methods for compatibility)</w:t>
      </w:r>
    </w:p>
    <w:p>
      <w:r>
        <w:t xml:space="preserve">  - Routes: GET /, /health, /api/status, POST 5 core endpoints + compat /api/</w:t>
      </w:r>
    </w:p>
    <w:p>
      <w:r>
        <w:t xml:space="preserve">  - Error handlers</w:t>
      </w:r>
    </w:p>
    <w:p>
      <w:r>
        <w:t xml:space="preserve">  - Logging</w:t>
      </w:r>
    </w:p>
    <w:p/>
    <w:p>
      <w:pPr>
        <w:pStyle w:val="Heading2"/>
      </w:pPr>
      <w:r>
        <w:t>Data Flow</w:t>
      </w:r>
    </w:p>
    <w:p/>
    <w:p>
      <w:pPr>
        <w:pStyle w:val="Heading3"/>
      </w:pPr>
      <w:r>
        <w:t>QnA Flow:</w:t>
      </w:r>
    </w:p>
    <w:p/>
    <w:p>
      <w:r>
        <w:t>User enters "Which is largest ocean?" in textarea, selects QnA, clicks Generate</w:t>
      </w:r>
    </w:p>
    <w:p>
      <w:r>
        <w:t>→ JS fetch POST /qa {query: "..."}</w:t>
      </w:r>
    </w:p>
    <w:p>
      <w:r>
        <w:t>→ FastAPI validates, calls answer_question(query)</w:t>
      </w:r>
    </w:p>
    <w:p>
      <w:r>
        <w:t>→ answer_question checks has_gemini_key()</w:t>
      </w:r>
    </w:p>
    <w:p>
      <w:r>
        <w:t>→ If yes: genai.configure, GenerativeModel, generate_content(prompt)</w:t>
      </w:r>
    </w:p>
    <w:p>
      <w:r>
        <w:t>→ If response.text: return {answer, source: gemini}</w:t>
      </w:r>
    </w:p>
    <w:p>
      <w:r>
        <w:t>→ If no key/fails: _get_fallback_answer → templated answer with knowledge base</w:t>
      </w:r>
    </w:p>
    <w:p>
      <w:r>
        <w:t>→ FastAPI returns JSON</w:t>
      </w:r>
    </w:p>
    <w:p>
      <w:r>
        <w:t>→ JS displayResult formats markdown, shows source badge</w:t>
      </w:r>
    </w:p>
    <w:p/>
    <w:p/>
    <w:p>
      <w:pPr>
        <w:pStyle w:val="Heading3"/>
      </w:pPr>
      <w:r>
        <w:t>Quiz Flow:</w:t>
      </w:r>
    </w:p>
    <w:p/>
    <w:p>
      <w:r>
        <w:t>User pastes paragraph about photosynthesis, selects Quiz</w:t>
      </w:r>
    </w:p>
    <w:p>
      <w:r>
        <w:t>→ POST /quiz {text: "..."}</w:t>
      </w:r>
    </w:p>
    <w:p>
      <w:r>
        <w:t>→ generate_quiz validates length</w:t>
      </w:r>
    </w:p>
    <w:p>
      <w:r>
        <w:t>→ If Gemini: prompt for 3 MCQs JSON, clean_json_block, json.loads, validate</w:t>
      </w:r>
    </w:p>
    <w:p>
      <w:r>
        <w:t>→ If valid: return quiz list</w:t>
      </w:r>
    </w:p>
    <w:p>
      <w:r>
        <w:t>→ If invalid/no key: _fallback_quiz_generation extracts keywords, creates 3 templated questions</w:t>
      </w:r>
    </w:p>
    <w:p>
      <w:r>
        <w:t>→ Frontend shows count + interactive quiz with radio buttons + feedback + raw JSON details</w:t>
      </w:r>
    </w:p>
    <w:p/>
    <w:p/>
    <w:p>
      <w:pPr>
        <w:pStyle w:val="Heading3"/>
      </w:pPr>
      <w:r>
        <w:t>All modules follow similar pattern: Validate → Try Gemini → Fallback → Return with source indicator</w:t>
      </w:r>
    </w:p>
    <w:p/>
    <w:p>
      <w:pPr>
        <w:pStyle w:val="Heading2"/>
      </w:pPr>
      <w:r>
        <w:t>User Flow</w:t>
      </w:r>
    </w:p>
    <w:p/>
    <w:p>
      <w:r>
        <w:t>1. Landing: User opens http://127.0.0.1:8000, sees header with EduGenie logo, tagline, status badge (Gemini Active or Fallback Mode)</w:t>
      </w:r>
    </w:p>
    <w:p>
      <w:r>
        <w:t>2. Selection: Chooses task from dropdown (QnA, Explain, Quiz, Summarize, Learning Path) or clicks feature card or example button</w:t>
      </w:r>
    </w:p>
    <w:p>
      <w:r>
        <w:t>3. Input: UI updates label and placeholder based on task, user enters text, sees char count</w:t>
      </w:r>
    </w:p>
    <w:p>
      <w:r>
        <w:t>4. Examples: Can click example buttons (Largest Ocean, Pythagoras, etc.) to auto-fill</w:t>
      </w:r>
    </w:p>
    <w:p>
      <w:r>
        <w:t>5. Submit: Clicks "Generate with EduGenie", sees loading spinner "EduGenie is thinking..."</w:t>
      </w:r>
    </w:p>
    <w:p>
      <w:r>
        <w:t>6. Result: Result container appears below with:</w:t>
      </w:r>
    </w:p>
    <w:p>
      <w:r>
        <w:t xml:space="preserve">   - Source badge (gemini/fallback)</w:t>
      </w:r>
    </w:p>
    <w:p>
      <w:r>
        <w:t xml:space="preserve">   - Formatted markdown result</w:t>
      </w:r>
    </w:p>
    <w:p>
      <w:r>
        <w:t xml:space="preserve">   - For quiz: interactive radio buttons with correct/incorrect feedback + raw JSON</w:t>
      </w:r>
    </w:p>
    <w:p>
      <w:r>
        <w:t xml:space="preserve">   - Copy and clear buttons</w:t>
      </w:r>
    </w:p>
    <w:p>
      <w:r>
        <w:t>7. Iterate: Can try other tasks, copy result, clear</w:t>
      </w:r>
    </w:p>
    <w:p/>
    <w:p>
      <w:pPr>
        <w:pStyle w:val="Heading2"/>
      </w:pPr>
      <w:r>
        <w:t>Database Design</w:t>
      </w:r>
    </w:p>
    <w:p/>
    <w:p>
      <w:pPr>
        <w:pStyle w:val="Heading3"/>
      </w:pPr>
      <w:r>
        <w:t>No Database for MVP (as per reference):</w:t>
      </w:r>
    </w:p>
    <w:p>
      <w:r>
        <w:t>- Reference folder architecture shows no DB, just modules and templates</w:t>
      </w:r>
    </w:p>
    <w:p>
      <w:r>
        <w:t>- This is intentional for lightweight MVP</w:t>
      </w:r>
    </w:p>
    <w:p>
      <w:r>
        <w:t>- All processing is stateless, no persistence needed for core features</w:t>
      </w:r>
    </w:p>
    <w:p>
      <w:r>
        <w:t>- Future enhancement could add: user history, progress tracking, saved quizzes</w:t>
      </w:r>
    </w:p>
    <w:p/>
    <w:p>
      <w:pPr>
        <w:pStyle w:val="Heading3"/>
      </w:pPr>
      <w:r>
        <w:t>If DB needed (future):</w:t>
      </w:r>
    </w:p>
    <w:p>
      <w:r>
        <w:t>- Could use SQLite for simplicity</w:t>
      </w:r>
    </w:p>
    <w:p>
      <w:r>
        <w:t>- Tables: users, queries, quizzes, learning_paths</w:t>
      </w:r>
    </w:p>
    <w:p>
      <w:r>
        <w:t>- But not required for current MVP scope</w:t>
      </w:r>
    </w:p>
    <w:p/>
    <w:p>
      <w:pPr>
        <w:pStyle w:val="Heading2"/>
      </w:pPr>
      <w:r>
        <w:t>API Design</w:t>
      </w:r>
    </w:p>
    <w:p/>
    <w:p>
      <w:pPr>
        <w:pStyle w:val="Heading3"/>
      </w:pPr>
      <w:r>
        <w:t>Endpoints:</w:t>
      </w:r>
    </w:p>
    <w:p/>
    <w:p>
      <w:r>
        <w:t>#### GET /</w:t>
      </w:r>
    </w:p>
    <w:p>
      <w:r>
        <w:t>- Purpose: Serve frontend</w:t>
      </w:r>
    </w:p>
    <w:p>
      <w:r>
        <w:t>- Response: HTML (index.html via Jinja2)</w:t>
      </w:r>
    </w:p>
    <w:p>
      <w:r>
        <w:t>- Params: None</w:t>
      </w:r>
    </w:p>
    <w:p/>
    <w:p>
      <w:r>
        <w:t>#### GET /health</w:t>
      </w:r>
    </w:p>
    <w:p>
      <w:r>
        <w:t>- Purpose: Health check</w:t>
      </w:r>
    </w:p>
    <w:p>
      <w:r>
        <w:t>- Response: JSON {status, service, version, gemini_configured, model, endpoints}</w:t>
      </w:r>
    </w:p>
    <w:p/>
    <w:p>
      <w:r>
        <w:t>#### GET /api/status</w:t>
      </w:r>
    </w:p>
    <w:p>
      <w:r>
        <w:t>- Purpose: Detailed status</w:t>
      </w:r>
    </w:p>
    <w:p>
      <w:r>
        <w:t>- Response: JSON {status, service, features, gemini_configured, model, fallback_available}</w:t>
      </w:r>
    </w:p>
    <w:p/>
    <w:p>
      <w:r>
        <w:t>#### POST /qa</w:t>
      </w:r>
    </w:p>
    <w:p>
      <w:r>
        <w:t>- Request: JSON {query: string} or {question: string}</w:t>
      </w:r>
    </w:p>
    <w:p>
      <w:r>
        <w:t>- Response: JSON {answer: string, source: gemini|fallback, model, query, note?}</w:t>
      </w:r>
    </w:p>
    <w:p>
      <w:r>
        <w:t>- Errors: 400 empty, 500 internal</w:t>
      </w:r>
    </w:p>
    <w:p/>
    <w:p>
      <w:r>
        <w:t>#### POST /explain</w:t>
      </w:r>
    </w:p>
    <w:p>
      <w:r>
        <w:t>- Request: JSON {topic: string} or {text, concept}</w:t>
      </w:r>
    </w:p>
    <w:p>
      <w:r>
        <w:t>- Response: JSON {explanation: string, source, model, topic}</w:t>
      </w:r>
    </w:p>
    <w:p>
      <w:r>
        <w:t>- Errors: 400 empty</w:t>
      </w:r>
    </w:p>
    <w:p/>
    <w:p>
      <w:r>
        <w:t>#### POST /quiz</w:t>
      </w:r>
    </w:p>
    <w:p>
      <w:r>
        <w:t>- Request: JSON {text: string} or {topic, passage}</w:t>
      </w:r>
    </w:p>
    <w:p>
      <w:r>
        <w:t>- Response: JSON {quiz: [{question, options[4], correct_answer, explanation}], source, model, input_text}</w:t>
      </w:r>
    </w:p>
    <w:p>
      <w:r>
        <w:t>- Errors: 400 empty or too short</w:t>
      </w:r>
    </w:p>
    <w:p/>
    <w:p>
      <w:r>
        <w:t>#### POST /summarize</w:t>
      </w:r>
    </w:p>
    <w:p>
      <w:r>
        <w:t>- Request: JSON {text: string} or {passage, content}</w:t>
      </w:r>
    </w:p>
    <w:p>
      <w:r>
        <w:t>- Response: JSON {summary: string, source, model, original_length, summary_length, compression_ratio}</w:t>
      </w:r>
    </w:p>
    <w:p>
      <w:r>
        <w:t>- Errors: 400 empty or &lt;50 chars</w:t>
      </w:r>
    </w:p>
    <w:p/>
    <w:p>
      <w:r>
        <w:t>#### POST /learn/recommendations</w:t>
      </w:r>
    </w:p>
    <w:p>
      <w:r>
        <w:t>- Request: JSON {topic: string} or {text}</w:t>
      </w:r>
    </w:p>
    <w:p>
      <w:r>
        <w:t>- Response: JSON {learning_path: string (markdown), source, model, topic}</w:t>
      </w:r>
    </w:p>
    <w:p>
      <w:r>
        <w:t>- Errors: 400 empty</w:t>
      </w:r>
    </w:p>
    <w:p/>
    <w:p>
      <w:r>
        <w:t>#### Compat Routes:</w:t>
      </w:r>
    </w:p>
    <w:p>
      <w:r>
        <w:t>- POST /api/qa, /api/explain, /api/quiz, /api/summarize, /api/learn/recommendations (same as above)</w:t>
      </w:r>
    </w:p>
    <w:p/>
    <w:p>
      <w:r>
        <w:t>#### GET /api/docs</w:t>
      </w:r>
    </w:p>
    <w:p>
      <w:r>
        <w:t>- Purpose: Auto-generated Swagger docs (FastAPI)</w:t>
      </w:r>
    </w:p>
    <w:p/>
    <w:p>
      <w:pPr>
        <w:pStyle w:val="Heading3"/>
      </w:pPr>
      <w:r>
        <w:t>Request/Response Examples:</w:t>
      </w:r>
    </w:p>
    <w:p/>
    <w:p>
      <w:r>
        <w:t>QnA Request:</w:t>
      </w:r>
    </w:p>
    <w:p>
      <w:r>
        <w:t>json</w:t>
      </w:r>
    </w:p>
    <w:p>
      <w:r>
        <w:t>{"query": "Which is the largest ocean?"}</w:t>
      </w:r>
    </w:p>
    <w:p/>
    <w:p/>
    <w:p>
      <w:r>
        <w:t>QnA Response:</w:t>
      </w:r>
    </w:p>
    <w:p>
      <w:r>
        <w:t>json</w:t>
      </w:r>
    </w:p>
    <w:p>
      <w:r>
        <w:t>{</w:t>
      </w:r>
    </w:p>
    <w:p>
      <w:r>
        <w:t xml:space="preserve">  "answer": "The Pacific Ocean is the largest...",</w:t>
      </w:r>
    </w:p>
    <w:p>
      <w:r>
        <w:t xml:space="preserve">  "source": "gemini",</w:t>
      </w:r>
    </w:p>
    <w:p>
      <w:r>
        <w:t xml:space="preserve">  "model": "gemini-1.5-flash",</w:t>
      </w:r>
    </w:p>
    <w:p>
      <w:r>
        <w:t xml:space="preserve">  "query": "Which is the largest ocean?"</w:t>
      </w:r>
    </w:p>
    <w:p>
      <w:r>
        <w:t>}</w:t>
      </w:r>
    </w:p>
    <w:p/>
    <w:p/>
    <w:p>
      <w:r>
        <w:t>Quiz Response:</w:t>
      </w:r>
    </w:p>
    <w:p>
      <w:r>
        <w:t>json</w:t>
      </w:r>
    </w:p>
    <w:p>
      <w:r>
        <w:t>{</w:t>
      </w:r>
    </w:p>
    <w:p>
      <w:r>
        <w:t xml:space="preserve">  "quiz": [</w:t>
      </w:r>
    </w:p>
    <w:p>
      <w:r>
        <w:t xml:space="preserve">    {</w:t>
      </w:r>
    </w:p>
    <w:p>
      <w:r>
        <w:t xml:space="preserve">      "question": "What is photosynthesis?",</w:t>
      </w:r>
    </w:p>
    <w:p>
      <w:r>
        <w:t xml:space="preserve">      "options": ["Process by plants...", "...", "...", "..."],</w:t>
      </w:r>
    </w:p>
    <w:p>
      <w:r>
        <w:t xml:space="preserve">      "correct_answer": "Process by plants...",</w:t>
      </w:r>
    </w:p>
    <w:p>
      <w:r>
        <w:t xml:space="preserve">      "explanation": "Photosynthesis is..."</w:t>
      </w:r>
    </w:p>
    <w:p>
      <w:r>
        <w:t xml:space="preserve">    },</w:t>
      </w:r>
    </w:p>
    <w:p>
      <w:r>
        <w:t xml:space="preserve">    {...}, {...}</w:t>
      </w:r>
    </w:p>
    <w:p>
      <w:r>
        <w:t xml:space="preserve">  ],</w:t>
      </w:r>
    </w:p>
    <w:p>
      <w:r>
        <w:t xml:space="preserve">  "source": "gemini",</w:t>
      </w:r>
    </w:p>
    <w:p>
      <w:r>
        <w:t xml:space="preserve">  "input_text": "Photosynthesis is..."</w:t>
      </w:r>
    </w:p>
    <w:p>
      <w:r>
        <w:t>}</w:t>
      </w:r>
    </w:p>
    <w:p/>
    <w:p/>
    <w:p>
      <w:pPr>
        <w:pStyle w:val="Heading2"/>
      </w:pPr>
      <w:r>
        <w:t>AI Workflow</w:t>
      </w:r>
    </w:p>
    <w:p/>
    <w:p>
      <w:pPr>
        <w:pStyle w:val="Heading3"/>
      </w:pPr>
      <w:r>
        <w:t>Gemini Integration Workflow (for all modules):</w:t>
      </w:r>
    </w:p>
    <w:p>
      <w:r>
        <w:t>1. Check has_gemini_key() - if false, skip to fallback</w:t>
      </w:r>
    </w:p>
    <w:p>
      <w:r>
        <w:t>2. import google.generativeai, configure with API key</w:t>
      </w:r>
    </w:p>
    <w:p>
      <w:r>
        <w:t>3. Create GenerativeModel with GEMINI_MODEL (gemini-1.5-flash default, 1.5 Pro compatible)</w:t>
      </w:r>
    </w:p>
    <w:p>
      <w:r>
        <w:t>4. Craft detailed prompt specific to module (as described in module section)</w:t>
      </w:r>
    </w:p>
    <w:p>
      <w:r>
        <w:t>5. Call model.generate_content(prompt)</w:t>
      </w:r>
    </w:p>
    <w:p>
      <w:r>
        <w:t>6. If response and response.text: return with source=gemini</w:t>
      </w:r>
    </w:p>
    <w:p>
      <w:r>
        <w:t>7. Else: log warning, use fallback</w:t>
      </w:r>
    </w:p>
    <w:p>
      <w:r>
        <w:t>8. Exception handling: catch any error, log, use fallback with error_detail</w:t>
      </w:r>
    </w:p>
    <w:p/>
    <w:p>
      <w:pPr>
        <w:pStyle w:val="Heading3"/>
      </w:pPr>
      <w:r>
        <w:t>clean_json_block (Quiz):</w:t>
      </w:r>
    </w:p>
    <w:p>
      <w:r>
        <w:t>- As per reference doc: "cleans any Markdown code blocks using clean_json_block function"</w:t>
      </w:r>
    </w:p>
    <w:p>
      <w:r>
        <w:t>- Implementation: regex remove json,  markers, trim</w:t>
      </w:r>
    </w:p>
    <w:p/>
    <w:p>
      <w:pPr>
        <w:pStyle w:val="Heading3"/>
      </w:pPr>
      <w:r>
        <w:t>Fallback Workflow:</w:t>
      </w:r>
    </w:p>
    <w:p>
      <w:r>
        <w:t>- QnA: Keyword matching + knowledge base + generic template</w:t>
      </w:r>
    </w:p>
    <w:p>
      <w:r>
        <w:t>- Explain: Structured template with definition, components, analogy, steps</w:t>
      </w:r>
    </w:p>
    <w:p>
      <w:r>
        <w:t>- Quiz: Keyword extraction + templated questions ensuring 3 questions, 4 options, correct in options</w:t>
      </w:r>
    </w:p>
    <w:p>
      <w:r>
        <w:t>- Summary: Extractive via word frequency scoring</w:t>
      </w:r>
    </w:p>
    <w:p>
      <w:r>
        <w:t>- Learning Path: Detailed 4-level templated path with timeline table, resources, tips</w:t>
      </w:r>
    </w:p>
    <w:p/>
    <w:p>
      <w:pPr>
        <w:pStyle w:val="Heading3"/>
      </w:pPr>
      <w:r>
        <w:t>Local Model (LaMini-Flan-T5) Workflow (Optional):</w:t>
      </w:r>
    </w:p>
    <w:p>
      <w:r>
        <w:t>1. Check USE_LOCAL_MODEL env var</w:t>
      </w:r>
    </w:p>
    <w:p>
      <w:r>
        <w:t>2. If true, try transformers pipeline</w:t>
      </w:r>
    </w:p>
    <w:p>
      <w:r>
        <w:t>3. Try MBZUAI/LaMini-Flan-T5-783M, fallback to google/flan-t5-small</w:t>
      </w:r>
    </w:p>
    <w:p>
      <w:r>
        <w:t>4. Generate with prompt</w:t>
      </w:r>
    </w:p>
    <w:p>
      <w:r>
        <w:t>5. If success, return with source=local_model</w:t>
      </w:r>
    </w:p>
    <w:p>
      <w:r>
        <w:t>6. If fails, continue to Gemini/fallback</w:t>
      </w:r>
    </w:p>
    <w:p/>
    <w:p>
      <w:pPr>
        <w:pStyle w:val="Heading2"/>
      </w:pPr>
      <w:r>
        <w:t>Security Considerations</w:t>
      </w:r>
    </w:p>
    <w:p/>
    <w:p>
      <w:r>
        <w:t>1. No Secrets in Code: API keys via env vars, .env not committed, .env.example provided</w:t>
      </w:r>
    </w:p>
    <w:p>
      <w:r>
        <w:t>2. Input Validation: Pydantic models, empty checks, length checks</w:t>
      </w:r>
    </w:p>
    <w:p>
      <w:r>
        <w:t>3. Error Handling: No stack traces exposed to user, only useful messages, error_detail logged server-side but also returned for debugging (without secrets)</w:t>
      </w:r>
    </w:p>
    <w:p>
      <w:r>
        <w:t>4. No Injection: No eval, no SQL (no DB), JSON parsing with try/except</w:t>
      </w:r>
    </w:p>
    <w:p>
      <w:r>
        <w:t>5. CORS: Same origin, no need for CORS config in MVP, but could add if frontend separate</w:t>
      </w:r>
    </w:p>
    <w:p>
      <w:r>
        <w:t>6. Rate Limiting: Not implemented in MVP (future: add slowapi)</w:t>
      </w:r>
    </w:p>
    <w:p>
      <w:r>
        <w:t>7. Logging: Logging with logger, no sensitive data logged</w:t>
      </w:r>
    </w:p>
    <w:p/>
    <w:p>
      <w:pPr>
        <w:pStyle w:val="Heading2"/>
      </w:pPr>
      <w:r>
        <w:t>Frontend Design</w:t>
      </w:r>
    </w:p>
    <w:p/>
    <w:p>
      <w:pPr>
        <w:pStyle w:val="Heading3"/>
      </w:pPr>
      <w:r>
        <w:t>Design System:</w:t>
      </w:r>
    </w:p>
    <w:p>
      <w:r>
        <w:t>- Colors: Primary #6366f1 (indigo), secondary #8b5cf6 (purple), accent #06b6d4 (cyan), success #10b981, warning #f59e0b</w:t>
      </w:r>
    </w:p>
    <w:p>
      <w:r>
        <w:t>- Fonts: Inter for body, Poppins for logo/title</w:t>
      </w:r>
    </w:p>
    <w:p>
      <w:r>
        <w:t>- Icons: Font Awesome 6</w:t>
      </w:r>
    </w:p>
    <w:p>
      <w:r>
        <w:t>- Layout: Container max 1100px, centered, gradient background (indigo to purple)</w:t>
      </w:r>
    </w:p>
    <w:p>
      <w:r>
        <w:t>- Cards: White, rounded 16px, shadow-lg</w:t>
      </w:r>
    </w:p>
    <w:p>
      <w:r>
        <w:t>- Responsive: Grid for features, flex for examples, mobile breakpoint 768px</w:t>
      </w:r>
    </w:p>
    <w:p/>
    <w:p>
      <w:pPr>
        <w:pStyle w:val="Heading3"/>
      </w:pPr>
      <w:r>
        <w:t>Components:</w:t>
      </w:r>
    </w:p>
    <w:p>
      <w:r>
        <w:t>- Header: Logo (grad cap icon + EduGenie), tagline, subtitle, status badge</w:t>
      </w:r>
    </w:p>
    <w:p>
      <w:r>
        <w:t>- Main Card: Input section (dropdown, textarea, char count, examples, submit btn, loading), result container (header with source badge + copy/clear, content, quiz interactive), error container</w:t>
      </w:r>
    </w:p>
    <w:p>
      <w:r>
        <w:t>- Features: 5 cards with icon, title, description, endpoint tag, clickable to select task</w:t>
      </w:r>
    </w:p>
    <w:p>
      <w:r>
        <w:t>- Scenarios: 3 scenarios from reference doc</w:t>
      </w:r>
    </w:p>
    <w:p>
      <w:r>
        <w:t>- Footer: Description, tech stack, links (API Docs, Health, GitHub), submission info</w:t>
      </w:r>
    </w:p>
    <w:p/>
    <w:p>
      <w:pPr>
        <w:pStyle w:val="Heading3"/>
      </w:pPr>
      <w:r>
        <w:t>JS Logic:</w:t>
      </w:r>
    </w:p>
    <w:p>
      <w:r>
        <w:t>- taskConfig object mapping task to label, placeholder, endpoint, field</w:t>
      </w:r>
    </w:p>
    <w:p>
      <w:r>
        <w:t>- updateUIForTask updates label/placeholder</w:t>
      </w:r>
    </w:p>
    <w:p>
      <w:r>
        <w:t>- Example buttons fill task and text</w:t>
      </w:r>
    </w:p>
    <w:p>
      <w:r>
        <w:t>- Feature cards select task</w:t>
      </w:r>
    </w:p>
    <w:p>
      <w:r>
        <w:t>- Submit: validation, loading state, fetch POST, displayResult</w:t>
      </w:r>
    </w:p>
    <w:p>
      <w:r>
        <w:t>- displayResult: formatMarkdown (basic markdown to HTML), quiz interactive with radio + feedback</w:t>
      </w:r>
    </w:p>
    <w:p>
      <w:r>
        <w:t>- Copy/clear buttons</w:t>
      </w:r>
    </w:p>
    <w:p>
      <w:r>
        <w:t>- Ctrl+Enter to submit</w:t>
      </w:r>
    </w:p>
    <w:p/>
    <w:p>
      <w:pPr>
        <w:pStyle w:val="Heading2"/>
      </w:pPr>
      <w:r>
        <w:t>Project Structure (Final)</w:t>
      </w:r>
    </w:p>
    <w:p/>
    <w:p>
      <w:r>
        <w:t>EduGenie/</w:t>
      </w:r>
    </w:p>
    <w:p>
      <w:r>
        <w:t>├── app/</w:t>
      </w:r>
    </w:p>
    <w:p>
      <w:r>
        <w:t>│   ├── __init__.py</w:t>
      </w:r>
    </w:p>
    <w:p>
      <w:r>
        <w:t>│   ├── main.py (FastAPI app)</w:t>
      </w:r>
    </w:p>
    <w:p>
      <w:r>
        <w:t>│   ├── config.py (env config)</w:t>
      </w:r>
    </w:p>
    <w:p>
      <w:r>
        <w:t>│   ├── qna.py</w:t>
      </w:r>
    </w:p>
    <w:p>
      <w:r>
        <w:t>│   ├── explanation_module.py</w:t>
      </w:r>
    </w:p>
    <w:p>
      <w:r>
        <w:t>│   ├── quiz_module.py</w:t>
      </w:r>
    </w:p>
    <w:p>
      <w:r>
        <w:t>│   ├── summary_module.py</w:t>
      </w:r>
    </w:p>
    <w:p>
      <w:r>
        <w:t>│   ├── learning_path.py</w:t>
      </w:r>
    </w:p>
    <w:p>
      <w:r>
        <w:t>│   ├── templates/index.html</w:t>
      </w:r>
    </w:p>
    <w:p>
      <w:r>
        <w:t>│   └── static/style.css</w:t>
      </w:r>
    </w:p>
    <w:p>
      <w:r>
        <w:t>├── tests/</w:t>
      </w:r>
    </w:p>
    <w:p>
      <w:r>
        <w:t>│   ├── __init__.py</w:t>
      </w:r>
    </w:p>
    <w:p>
      <w:r>
        <w:t>│   ├── test_api.py (endpoint tests)</w:t>
      </w:r>
    </w:p>
    <w:p>
      <w:r>
        <w:t>│   └── test_modules.py (unit tests)</w:t>
      </w:r>
    </w:p>
    <w:p>
      <w:r>
        <w:t>├── scripts/</w:t>
      </w:r>
    </w:p>
    <w:p>
      <w:r>
        <w:t>│   ├── run.py</w:t>
      </w:r>
    </w:p>
    <w:p>
      <w:r>
        <w:t>│   └── setup.py</w:t>
      </w:r>
    </w:p>
    <w:p>
      <w:r>
        <w:t>├── docs/</w:t>
      </w:r>
    </w:p>
    <w:p>
      <w:r>
        <w:t>│   ├── screenshots/ (real captures)</w:t>
      </w:r>
    </w:p>
    <w:p>
      <w:r>
        <w:t>│   ├── videos/ (demo + testing)</w:t>
      </w:r>
    </w:p>
    <w:p>
      <w:r>
        <w:t>│   └── additional-documentation/Project_Documentation.docx</w:t>
      </w:r>
    </w:p>
    <w:p>
      <w:r>
        <w:t>├── Project_Phase_Wise_Submission/</w:t>
      </w:r>
    </w:p>
    <w:p>
      <w:r>
        <w:t>│   ├── 01_Brainstorming_Ideation/README.md</w:t>
      </w:r>
    </w:p>
    <w:p>
      <w:r>
        <w:t>│   ├── 02_Requirement_Analysis/README.md</w:t>
      </w:r>
    </w:p>
    <w:p>
      <w:r>
        <w:t>│   ├── 03_Project_Design/README.md (this file)</w:t>
      </w:r>
    </w:p>
    <w:p>
      <w:r>
        <w:t>│   ├── 04_Project_Planning/README.md</w:t>
      </w:r>
    </w:p>
    <w:p>
      <w:r>
        <w:t>│   ├── 05_Project_Development/README.md</w:t>
      </w:r>
    </w:p>
    <w:p>
      <w:r>
        <w:t>│   ├── 06_Project_Testing/README.md</w:t>
      </w:r>
    </w:p>
    <w:p>
      <w:r>
        <w:t>│   ├── 07_Project_Documentation/README.md</w:t>
      </w:r>
    </w:p>
    <w:p>
      <w:r>
        <w:t>│   └── 08_Project_Demonstration/README.md</w:t>
      </w:r>
    </w:p>
    <w:p>
      <w:r>
        <w:t>├── requirements.txt</w:t>
      </w:r>
    </w:p>
    <w:p>
      <w:r>
        <w:t>├── .env.example</w:t>
      </w:r>
    </w:p>
    <w:p>
      <w:r>
        <w:t>├── .gitignore</w:t>
      </w:r>
    </w:p>
    <w:p>
      <w:r>
        <w:t>├── README.md</w:t>
      </w:r>
    </w:p>
    <w:p>
      <w:r>
        <w:t>├── DOC-20260921-WA0003.pdf (reference)</w:t>
      </w:r>
    </w:p>
    <w:p>
      <w:r>
        <w:t>└── Master_MVP_Prompt_New_Project.md (master prompt)</w:t>
      </w:r>
    </w:p>
    <w:p/>
    <w:p/>
    <w:p>
      <w:r>
        <w:t>---</w:t>
      </w:r>
    </w:p>
    <w:p>
      <w:r>
        <w:t>Phase 3 Completed: Architecture, modules, data flow, user flow, DB, API, AI workflow, security, frontend, structure documented.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