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1: Brainstorming &amp; Ideation - EduGenie</w:t>
      </w:r>
    </w:p>
    <w:p/>
    <w:p>
      <w:pPr>
        <w:pStyle w:val="Heading2"/>
      </w:pPr>
      <w:r>
        <w:t>Project Title</w:t>
      </w:r>
    </w:p>
    <w:p>
      <w:r>
        <w:t>EduGenie: Google Gemini Powered Learning Assistant</w:t>
      </w:r>
    </w:p>
    <w:p/>
    <w:p>
      <w:pPr>
        <w:pStyle w:val="Heading2"/>
      </w:pPr>
      <w:r>
        <w:t>Idea Overview</w:t>
      </w:r>
    </w:p>
    <w:p>
      <w:r>
        <w:t>EduGenie is a lightweight AI-powered educational assistant that simplifies learning through generative AI. Designed for students of all academic levels, it leverages cloud-based AI (Gemini 1.5 Pro) and local efficient models (LaMini-Flan-T5-783M) to make quality education accessible even on low-resource devices like Mac M1.</w:t>
      </w:r>
    </w:p>
    <w:p/>
    <w:p>
      <w:pPr>
        <w:pStyle w:val="Heading2"/>
      </w:pPr>
      <w:r>
        <w:t>Problem Identification</w:t>
      </w:r>
    </w:p>
    <w:p/>
    <w:p>
      <w:pPr>
        <w:pStyle w:val="Heading3"/>
      </w:pPr>
      <w:r>
        <w:t>Current Challenges in Education:</w:t>
      </w:r>
    </w:p>
    <w:p>
      <w:r>
        <w:t>1. Information Overload: Students struggle with vast educational content, finding it hard to extract key points</w:t>
      </w:r>
    </w:p>
    <w:p>
      <w:r>
        <w:t>2. Complex Concepts: Many topics are explained in overly technical language, difficult for beginners</w:t>
      </w:r>
    </w:p>
    <w:p>
      <w:r>
        <w:t>3. Lack of Personalization: One-size-fits-all learning doesn't cater to individual pace and level</w:t>
      </w:r>
    </w:p>
    <w:p>
      <w:r>
        <w:t>4. Assessment Gaps: Students lack tools to test their understanding immediately after learning</w:t>
      </w:r>
    </w:p>
    <w:p>
      <w:r>
        <w:t>5. Resource Scattered: Learning resources are scattered across platforms, no structured path</w:t>
      </w:r>
    </w:p>
    <w:p>
      <w:r>
        <w:t>6. Accessibility: High-quality AI learning tools often require expensive hardware</w:t>
      </w:r>
    </w:p>
    <w:p/>
    <w:p>
      <w:pPr>
        <w:pStyle w:val="Heading3"/>
      </w:pPr>
      <w:r>
        <w:t>Specific Pain Points Observed:</w:t>
      </w:r>
    </w:p>
    <w:p>
      <w:r>
        <w:t>- Student asks "Which is the largest ocean?" - needs instant accurate answer</w:t>
      </w:r>
    </w:p>
    <w:p>
      <w:r>
        <w:t>- Student wants to test understanding of "Pythagoras Theorem" - needs quiz generation</w:t>
      </w:r>
    </w:p>
    <w:p>
      <w:r>
        <w:t>- Learner exploring SQL - needs structured beginner to advanced path with timelines</w:t>
      </w:r>
    </w:p>
    <w:p>
      <w:r>
        <w:t>- Long textbook passages - need quick revision summaries</w:t>
      </w:r>
    </w:p>
    <w:p/>
    <w:p>
      <w:pPr>
        <w:pStyle w:val="Heading2"/>
      </w:pPr>
      <w:r>
        <w:t>Proposed Concept</w:t>
      </w:r>
    </w:p>
    <w:p/>
    <w:p>
      <w:pPr>
        <w:pStyle w:val="Heading3"/>
      </w:pPr>
      <w:r>
        <w:t>Core Concept:</w:t>
      </w:r>
    </w:p>
    <w:p>
      <w:r>
        <w:t>A unified web platform with 5 AI-powered modules:</w:t>
      </w:r>
    </w:p>
    <w:p>
      <w:r>
        <w:t>1. QnA Module: Instant accurate answers using Gemini 1.5 Pro</w:t>
      </w:r>
    </w:p>
    <w:p>
      <w:r>
        <w:t>2. Explanation Module: Simplified explanations using LaMini-Flan-T5 + Gemini</w:t>
      </w:r>
    </w:p>
    <w:p>
      <w:r>
        <w:t>3. Quiz Module: Auto-generates 3 MCQs with 4 options each in JSON format</w:t>
      </w:r>
    </w:p>
    <w:p>
      <w:r>
        <w:t>4. Summary Module: Concise summaries retaining core information</w:t>
      </w:r>
    </w:p>
    <w:p>
      <w:r>
        <w:t>5. Learning Path Module: Personalized structured path with resources</w:t>
      </w:r>
    </w:p>
    <w:p/>
    <w:p>
      <w:pPr>
        <w:pStyle w:val="Heading3"/>
      </w:pPr>
      <w:r>
        <w:t>Innovation:</w:t>
      </w:r>
    </w:p>
    <w:p>
      <w:r>
        <w:t>- Hybrid AI: Combines cloud power (Gemini) with local efficiency (LaMini-Flan-T5)</w:t>
      </w:r>
    </w:p>
    <w:p>
      <w:r>
        <w:t>- Lightweight: FastAPI + HTML/CSS - runs on low-end devices</w:t>
      </w:r>
    </w:p>
    <w:p>
      <w:r>
        <w:t>- Fallback System: Works even without API key for demo/testing</w:t>
      </w:r>
    </w:p>
    <w:p>
      <w:r>
        <w:t>- Real Integration: All features actually work, not mocked</w:t>
      </w:r>
    </w:p>
    <w:p>
      <w:r>
        <w:t>- JSON Output: Quiz module outputs structured JSON for easy LMS integration</w:t>
      </w:r>
    </w:p>
    <w:p/>
    <w:p>
      <w:pPr>
        <w:pStyle w:val="Heading2"/>
      </w:pPr>
      <w:r>
        <w:t>Target Users</w:t>
      </w:r>
    </w:p>
    <w:p/>
    <w:p>
      <w:pPr>
        <w:pStyle w:val="Heading3"/>
      </w:pPr>
      <w:r>
        <w:t>Primary Users:</w:t>
      </w:r>
    </w:p>
    <w:p>
      <w:r>
        <w:t>1. School Students (Class 6-12): Need simplified explanations, quick QnA, quiz practice</w:t>
      </w:r>
    </w:p>
    <w:p>
      <w:r>
        <w:t>2. College Students: Need learning paths for new technologies (SQL, Python, ML), summarization for research</w:t>
      </w:r>
    </w:p>
    <w:p>
      <w:r>
        <w:t>3. Self-Learners: Exploring new domains, need structured guidance</w:t>
      </w:r>
    </w:p>
    <w:p>
      <w:r>
        <w:t>4. Competitive Exam Aspirants: Quick revision via summaries, self-assessment via quizzes</w:t>
      </w:r>
    </w:p>
    <w:p/>
    <w:p>
      <w:pPr>
        <w:pStyle w:val="Heading3"/>
      </w:pPr>
      <w:r>
        <w:t>Secondary Users:</w:t>
      </w:r>
    </w:p>
    <w:p>
      <w:r>
        <w:t>1. Educators: Can use to generate quizzes, explanations for students</w:t>
      </w:r>
    </w:p>
    <w:p>
      <w:r>
        <w:t>2. Content Platforms: Can integrate API for enhanced learning experience</w:t>
      </w:r>
    </w:p>
    <w:p>
      <w:r>
        <w:t>3. Developers: Lightweight codebase easy to understand and extend</w:t>
      </w:r>
    </w:p>
    <w:p/>
    <w:p>
      <w:pPr>
        <w:pStyle w:val="Heading2"/>
      </w:pPr>
      <w:r>
        <w:t>Expected Impact</w:t>
      </w:r>
    </w:p>
    <w:p/>
    <w:p>
      <w:pPr>
        <w:pStyle w:val="Heading3"/>
      </w:pPr>
      <w:r>
        <w:t>Educational Impact:</w:t>
      </w:r>
    </w:p>
    <w:p>
      <w:r>
        <w:t>- Democratize Learning: Quality AI assistance accessible on any device</w:t>
      </w:r>
    </w:p>
    <w:p>
      <w:r>
        <w:t>- Reduce Learning Time: Summaries and structured paths save 40-60% time</w:t>
      </w:r>
    </w:p>
    <w:p>
      <w:r>
        <w:t>- Improve Retention: Immediate quiz generation improves recall by testing</w:t>
      </w:r>
    </w:p>
    <w:p>
      <w:r>
        <w:t>- Personalization: Adaptive learning paths cater to individual levels</w:t>
      </w:r>
    </w:p>
    <w:p/>
    <w:p>
      <w:pPr>
        <w:pStyle w:val="Heading3"/>
      </w:pPr>
      <w:r>
        <w:t>Technical Impact:</w:t>
      </w:r>
    </w:p>
    <w:p>
      <w:r>
        <w:t>- Showcase AI Integration: Real example of Gemini API + local models</w:t>
      </w:r>
    </w:p>
    <w:p>
      <w:r>
        <w:t>- Maintainable Architecture: Simple enough for college students to understand and explain</w:t>
      </w:r>
    </w:p>
    <w:p>
      <w:r>
        <w:t>- Scalable Foundation: Modular design allows future enhancements (voice, multilingual, mobile app)</w:t>
      </w:r>
    </w:p>
    <w:p/>
    <w:p>
      <w:pPr>
        <w:pStyle w:val="Heading3"/>
      </w:pPr>
      <w:r>
        <w:t>Social Impact:</w:t>
      </w:r>
    </w:p>
    <w:p>
      <w:r>
        <w:t>- Bridge Digital Divide: Works on low-resource devices, no heavy GPU needed</w:t>
      </w:r>
    </w:p>
    <w:p>
      <w:r>
        <w:t>- Inclusive: Simple UI, clear language, accessible to beginners</w:t>
      </w:r>
    </w:p>
    <w:p>
      <w:r>
        <w:t>- Future Ready: Foundation for voice interaction, multilingual, LMS integration</w:t>
      </w:r>
    </w:p>
    <w:p/>
    <w:p>
      <w:pPr>
        <w:pStyle w:val="Heading2"/>
      </w:pPr>
      <w:r>
        <w:t>Initial Solution Sketch</w:t>
      </w:r>
    </w:p>
    <w:p/>
    <w:p>
      <w:pPr>
        <w:pStyle w:val="Heading3"/>
      </w:pPr>
      <w:r>
        <w:t>Architecture Overview:</w:t>
      </w:r>
    </w:p>
    <w:p/>
    <w:p>
      <w:r>
        <w:t>User (Browser) → HTML/CSS Form (Task Dropdown + Textarea)</w:t>
      </w:r>
    </w:p>
    <w:p>
      <w:r>
        <w:t xml:space="preserve">                ↓ POST /qa, /explain, /quiz, /summarize, /learn/recommendations</w:t>
      </w:r>
    </w:p>
    <w:p>
      <w:r>
        <w:t xml:space="preserve">            FastAPI Backend → Module Logic</w:t>
      </w:r>
    </w:p>
    <w:p>
      <w:r>
        <w:t xml:space="preserve">                            → Try Gemini 1.5 Pro API</w:t>
      </w:r>
    </w:p>
    <w:p>
      <w:r>
        <w:t xml:space="preserve">                            → Fallback to templated logic if no key</w:t>
      </w:r>
    </w:p>
    <w:p>
      <w:r>
        <w:t xml:space="preserve">                ↓ JSON Response</w:t>
      </w:r>
    </w:p>
    <w:p>
      <w:r>
        <w:t xml:space="preserve">            Frontend displays result + interactive quiz</w:t>
      </w:r>
    </w:p>
    <w:p/>
    <w:p/>
    <w:p>
      <w:pPr>
        <w:pStyle w:val="Heading3"/>
      </w:pPr>
      <w:r>
        <w:t>Folder Architecture (from reference):</w:t>
      </w:r>
    </w:p>
    <w:p/>
    <w:p>
      <w:r>
        <w:t>EduGenie/</w:t>
      </w:r>
    </w:p>
    <w:p>
      <w:r>
        <w:t>├── main.py (FastAPI app)</w:t>
      </w:r>
    </w:p>
    <w:p>
      <w:r>
        <w:t>├── explanation_module.py</w:t>
      </w:r>
    </w:p>
    <w:p>
      <w:r>
        <w:t>├── qna.py</w:t>
      </w:r>
    </w:p>
    <w:p>
      <w:r>
        <w:t>├── quiz_module.py</w:t>
      </w:r>
    </w:p>
    <w:p>
      <w:r>
        <w:t>├── summary_module.py</w:t>
      </w:r>
    </w:p>
    <w:p>
      <w:r>
        <w:t>├── learning_path.py</w:t>
      </w:r>
    </w:p>
    <w:p>
      <w:r>
        <w:t>├── templates/index.html</w:t>
      </w:r>
    </w:p>
    <w:p>
      <w:r>
        <w:t>├── static/style.css</w:t>
      </w:r>
    </w:p>
    <w:p>
      <w:r>
        <w:t>├── requirements.txt</w:t>
      </w:r>
    </w:p>
    <w:p/>
    <w:p/>
    <w:p>
      <w:pPr>
        <w:pStyle w:val="Heading3"/>
      </w:pPr>
      <w:r>
        <w:t>Enhanced Structure for MVP Quality:</w:t>
      </w:r>
    </w:p>
    <w:p/>
    <w:p>
      <w:r>
        <w:t>PROJECT/</w:t>
      </w:r>
    </w:p>
    <w:p>
      <w:r>
        <w:t>├── app/</w:t>
      </w:r>
    </w:p>
    <w:p>
      <w:r>
        <w:t>│   ├── main.py</w:t>
      </w:r>
    </w:p>
    <w:p>
      <w:r>
        <w:t>│   ├── qna.py, explanation_module.py, etc.</w:t>
      </w:r>
    </w:p>
    <w:p>
      <w:r>
        <w:t>│   ├── templates/index.html</w:t>
      </w:r>
    </w:p>
    <w:p>
      <w:r>
        <w:t>│   ├── static/style.css</w:t>
      </w:r>
    </w:p>
    <w:p>
      <w:r>
        <w:t>├── tests/</w:t>
      </w:r>
    </w:p>
    <w:p>
      <w:r>
        <w:t>├── scripts/</w:t>
      </w:r>
    </w:p>
    <w:p>
      <w:r>
        <w:t>├── docs/screenshots, videos, additional-documentation</w:t>
      </w:r>
    </w:p>
    <w:p>
      <w:r>
        <w:t>├── Project_Phase_Wise_Submission/ (8 phases)</w:t>
      </w:r>
    </w:p>
    <w:p/>
    <w:p/>
    <w:p>
      <w:pPr>
        <w:pStyle w:val="Heading2"/>
      </w:pPr>
      <w:r>
        <w:t>Brainstorming Outcomes</w:t>
      </w:r>
    </w:p>
    <w:p/>
    <w:p>
      <w:pPr>
        <w:pStyle w:val="Heading3"/>
      </w:pPr>
      <w:r>
        <w:t>Features Finalized (Mandatory):</w:t>
      </w:r>
    </w:p>
    <w:p>
      <w:r>
        <w:t>- ✅ QnA: Smart concise answers</w:t>
      </w:r>
    </w:p>
    <w:p>
      <w:r>
        <w:t>- ✅ Explain: Simplified explanations</w:t>
      </w:r>
    </w:p>
    <w:p>
      <w:r>
        <w:t>- ✅ Quiz: 3 MCQs, 4 options, JSON, with correct answer validation</w:t>
      </w:r>
    </w:p>
    <w:p>
      <w:r>
        <w:t>- ✅ Summarize: Concise versions retaining core info</w:t>
      </w:r>
    </w:p>
    <w:p>
      <w:r>
        <w:t>- ✅ Learning Path: Beginner to advanced with timelines and resources</w:t>
      </w:r>
    </w:p>
    <w:p/>
    <w:p>
      <w:pPr>
        <w:pStyle w:val="Heading3"/>
      </w:pPr>
      <w:r>
        <w:t>Technologies Chosen:</w:t>
      </w:r>
    </w:p>
    <w:p>
      <w:r>
        <w:t>- Backend: FastAPI (modern, fast, auto docs)</w:t>
      </w:r>
    </w:p>
    <w:p>
      <w:r>
        <w:t>- Frontend: HTML + CSS + Vanilla JS (simple, no heavy framework)</w:t>
      </w:r>
    </w:p>
    <w:p>
      <w:r>
        <w:t>- Templating: Jinja2</w:t>
      </w:r>
    </w:p>
    <w:p>
      <w:r>
        <w:t>- Server: Uvicorn</w:t>
      </w:r>
    </w:p>
    <w:p>
      <w:r>
        <w:t>- AI: Google Gemini 1.5 Pro (via API), LaMini-Flan-T5-783M (local fallback concept)</w:t>
      </w:r>
    </w:p>
    <w:p>
      <w:r>
        <w:t>- Testing: pytest + TestClient</w:t>
      </w:r>
    </w:p>
    <w:p/>
    <w:p>
      <w:pPr>
        <w:pStyle w:val="Heading3"/>
      </w:pPr>
      <w:r>
        <w:t>Non-Goals (Future Enhancements):</w:t>
      </w:r>
    </w:p>
    <w:p>
      <w:r>
        <w:t>- Voice-based interaction (future)</w:t>
      </w:r>
    </w:p>
    <w:p>
      <w:r>
        <w:t>- Multilingual support (future)</w:t>
      </w:r>
    </w:p>
    <w:p>
      <w:r>
        <w:t>- Mobile app (future)</w:t>
      </w:r>
    </w:p>
    <w:p>
      <w:r>
        <w:t>- Progress tracking dashboard (future)</w:t>
      </w:r>
    </w:p>
    <w:p>
      <w:r>
        <w:t>- Gamification (future)</w:t>
      </w:r>
    </w:p>
    <w:p/>
    <w:p>
      <w:pPr>
        <w:pStyle w:val="Heading2"/>
      </w:pPr>
      <w:r>
        <w:t>Conclusion</w:t>
      </w:r>
    </w:p>
    <w:p>
      <w:r>
        <w:t>EduGenie addresses real student pain points with a simple, working, testable MVP that demonstrates genuine AI integration. It's designed to be installable, runnable, and explainable by a college student, following the engineering quality seen in ComicCraft sample repository.</w:t>
      </w:r>
    </w:p>
    <w:p/>
    <w:p>
      <w:r>
        <w:t>---</w:t>
      </w:r>
    </w:p>
    <w:p>
      <w:r>
        <w:t>Phase 1 Completed: Idea, problem, concept, users, impact, initial solution documented.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